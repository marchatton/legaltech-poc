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 — Legal Description</w:t>
      </w:r>
    </w:p>
    <w:p>
      <w:r>
        <w:t>Lot 7, JUNIPER RETAIL CENTRE, according to the plat recorded under Film Code No. 7654321, Maricopa County, Arizona.</w:t>
      </w:r>
    </w:p>
    <w:p>
      <w:r>
        <w:t>Together with all rights, easements, and appurtenances belonging thereto.</w:t>
      </w:r>
    </w:p>
    <w:p/>
    <w:p>
      <w:r>
        <w:t>SYNTHETIC SPECIMEN — for software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